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Personal Record System MVP</w:t>
        <w:br/>
      </w:r>
      <w:r>
        <w:rPr>
          <w:color w:val="444444"/>
          <w:sz w:val="36"/>
        </w:rPr>
        <w:t>Software Development Brief</w:t>
      </w:r>
    </w:p>
    <w:p>
      <w:pPr>
        <w:jc w:val="center"/>
      </w:pPr>
      <w:r>
        <w:rPr>
          <w:i/>
          <w:sz w:val="22"/>
        </w:rPr>
        <w:t>Local-first archive, search, timeline, and analytics system for personal/business records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Document Type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MVP product and development brief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Ticket ID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PRS-MVP-001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Priority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High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Intended Team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Agentic software development team / full-stack Python team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Initial Stack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Python 3.12, SQLite, Streamlit, Google APIs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Primary Goal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Build a working local prototype before optimizing architecture or adding AI.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5FB"/>
          </w:tcPr>
          <w:p>
            <w:r/>
            <w:r>
              <w:rPr>
                <w:b/>
              </w:rPr>
              <w:t xml:space="preserve">One-line mission: </w:t>
            </w:r>
            <w:r>
              <w:t>Build a private local app that turns Google email and calendar history into a searchable, analyzable personal record system.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t>This project creates a local-first Personal Record System: a private archive that imports copies of Gmail and Google Calendar records, stores them in SQLite, and provides a simple dashboard for search, timelines, people histories, and analytics.</w:t>
      </w:r>
    </w:p>
    <w:p>
      <w:r>
        <w:t>The MVP is not intended to replace Gmail or Calendar. It is a record layer beneath existing apps. The user keeps using normal tools while this system creates a local, normalized, searchable copy for backup, analysis, and future AI-assisted interpretation.</w:t>
      </w:r>
    </w:p>
    <w:p>
      <w:pPr>
        <w:pStyle w:val="Heading1"/>
      </w:pPr>
      <w:r>
        <w:t>2. Objectives</w:t>
      </w:r>
    </w:p>
    <w:p>
      <w:pPr>
        <w:pStyle w:val="ListBullet"/>
        <w:spacing w:after="40"/>
      </w:pPr>
      <w:r>
        <w:t>Create a reliable local archive of recent Gmail messages and Google Calendar events.</w:t>
      </w:r>
    </w:p>
    <w:p>
      <w:pPr>
        <w:pStyle w:val="ListBullet"/>
        <w:spacing w:after="40"/>
      </w:pPr>
      <w:r>
        <w:t>Normalize imported records into a simple database model: sources, people, messages, events, and relationships.</w:t>
      </w:r>
    </w:p>
    <w:p>
      <w:pPr>
        <w:pStyle w:val="ListBullet"/>
        <w:spacing w:after="40"/>
      </w:pPr>
      <w:r>
        <w:t>Provide a local browser-based dashboard for search, timeline viewing, people/contact history, and basic analytics.</w:t>
      </w:r>
    </w:p>
    <w:p>
      <w:pPr>
        <w:pStyle w:val="ListBullet"/>
        <w:spacing w:after="40"/>
      </w:pPr>
      <w:r>
        <w:t>Establish a clean project structure and development conventions for future agentic development.</w:t>
      </w:r>
    </w:p>
    <w:p>
      <w:pPr>
        <w:pStyle w:val="ListBullet"/>
        <w:spacing w:after="40"/>
      </w:pPr>
      <w:r>
        <w:t>Keep user data local and avoid uploading imported personal records to third-party services.</w:t>
      </w:r>
    </w:p>
    <w:p>
      <w:pPr>
        <w:pStyle w:val="Heading1"/>
      </w:pPr>
      <w:r>
        <w:t>3. Product Description</w:t>
      </w:r>
    </w:p>
    <w:p>
      <w:r>
        <w:t>The MVP allows a user to connect a Google account through OAuth, import recent Gmail and Calendar data, and explore that data through a local dashboard.</w:t>
      </w:r>
    </w:p>
    <w:p>
      <w:r>
        <w:t>The system should answer questions such as:</w:t>
      </w:r>
    </w:p>
    <w:p>
      <w:pPr>
        <w:pStyle w:val="ListBullet"/>
        <w:spacing w:after="40"/>
      </w:pPr>
      <w:r>
        <w:t>Who did I communicate with most recently?</w:t>
      </w:r>
    </w:p>
    <w:p>
      <w:pPr>
        <w:pStyle w:val="ListBullet"/>
        <w:spacing w:after="40"/>
      </w:pPr>
      <w:r>
        <w:t>What happened on a specific day?</w:t>
      </w:r>
    </w:p>
    <w:p>
      <w:pPr>
        <w:pStyle w:val="ListBullet"/>
        <w:spacing w:after="40"/>
      </w:pPr>
      <w:r>
        <w:t>Which emails and events involve this person?</w:t>
      </w:r>
    </w:p>
    <w:p>
      <w:pPr>
        <w:pStyle w:val="ListBullet"/>
        <w:spacing w:after="40"/>
      </w:pPr>
      <w:r>
        <w:t>Which topics or projects appear repeatedly?</w:t>
      </w:r>
    </w:p>
    <w:p>
      <w:pPr>
        <w:pStyle w:val="ListBullet"/>
        <w:spacing w:after="40"/>
      </w:pPr>
      <w:r>
        <w:t>Can I search across email subjects, email bodies, calendar titles, and event descriptions?</w:t>
      </w:r>
    </w:p>
    <w:p>
      <w:pPr>
        <w:pStyle w:val="Heading1"/>
      </w:pPr>
      <w:r>
        <w:t>4. MVP Scope</w:t>
      </w:r>
    </w:p>
    <w:p>
      <w:pPr>
        <w:pStyle w:val="Heading2"/>
      </w:pPr>
      <w:r>
        <w:t>4.1 Included in MVP 1</w:t>
      </w:r>
    </w:p>
    <w:p>
      <w:pPr>
        <w:pStyle w:val="Heading3"/>
      </w:pPr>
      <w:r>
        <w:t>Google OAuth Connection</w:t>
      </w:r>
    </w:p>
    <w:p>
      <w:pPr>
        <w:pStyle w:val="ListBullet"/>
        <w:spacing w:after="40"/>
      </w:pPr>
      <w:r>
        <w:t>Authenticate the user with Google OAuth.</w:t>
      </w:r>
    </w:p>
    <w:p>
      <w:pPr>
        <w:pStyle w:val="ListBullet"/>
        <w:spacing w:after="40"/>
      </w:pPr>
      <w:r>
        <w:t>Use read-only scopes for Gmail and Calendar.</w:t>
      </w:r>
    </w:p>
    <w:p>
      <w:pPr>
        <w:pStyle w:val="ListBullet"/>
        <w:spacing w:after="40"/>
      </w:pPr>
      <w:r>
        <w:t>Store local development tokens outside source control.</w:t>
      </w:r>
    </w:p>
    <w:p>
      <w:pPr>
        <w:pStyle w:val="ListBullet"/>
        <w:spacing w:after="40"/>
      </w:pPr>
      <w:r>
        <w:t>Google Contacts can be deferred unless very easy to include.</w:t>
      </w:r>
    </w:p>
    <w:p>
      <w:pPr>
        <w:pStyle w:val="Heading3"/>
      </w:pPr>
      <w:r>
        <w:t>Gmail Importer</w:t>
      </w:r>
    </w:p>
    <w:p>
      <w:r>
        <w:t>Import these fields:</w:t>
      </w:r>
    </w:p>
    <w:p>
      <w:pPr>
        <w:pStyle w:val="ListBullet"/>
        <w:spacing w:after="40"/>
      </w:pPr>
      <w:r>
        <w:t>Message ID and thread ID</w:t>
      </w:r>
    </w:p>
    <w:p>
      <w:pPr>
        <w:pStyle w:val="ListBullet"/>
        <w:spacing w:after="40"/>
      </w:pPr>
      <w:r>
        <w:t>Date/time</w:t>
      </w:r>
    </w:p>
    <w:p>
      <w:pPr>
        <w:pStyle w:val="ListBullet"/>
        <w:spacing w:after="40"/>
      </w:pPr>
      <w:r>
        <w:t>Sender and recipients</w:t>
      </w:r>
    </w:p>
    <w:p>
      <w:pPr>
        <w:pStyle w:val="ListBullet"/>
        <w:spacing w:after="40"/>
      </w:pPr>
      <w:r>
        <w:t>Subject</w:t>
      </w:r>
    </w:p>
    <w:p>
      <w:pPr>
        <w:pStyle w:val="ListBullet"/>
        <w:spacing w:after="40"/>
      </w:pPr>
      <w:r>
        <w:t>Snippet</w:t>
      </w:r>
    </w:p>
    <w:p>
      <w:pPr>
        <w:pStyle w:val="ListBullet"/>
        <w:spacing w:after="40"/>
      </w:pPr>
      <w:r>
        <w:t>Plain text body where available</w:t>
      </w:r>
    </w:p>
    <w:p>
      <w:pPr>
        <w:pStyle w:val="ListBullet"/>
        <w:spacing w:after="40"/>
      </w:pPr>
      <w:r>
        <w:t>Labels</w:t>
      </w:r>
    </w:p>
    <w:p>
      <w:pPr>
        <w:pStyle w:val="ListBullet"/>
        <w:spacing w:after="40"/>
      </w:pPr>
      <w:r>
        <w:t>Attachment metadata only, not attachment files yet</w:t>
      </w:r>
    </w:p>
    <w:p>
      <w:r>
        <w:t>Default import window: last 90 days. Later configuration should allow last 7 days, last 30 days, last 90 days, and all available records.</w:t>
      </w:r>
    </w:p>
    <w:p>
      <w:pPr>
        <w:pStyle w:val="Heading3"/>
      </w:pPr>
      <w:r>
        <w:t>Calendar Importer</w:t>
      </w:r>
    </w:p>
    <w:p>
      <w:r>
        <w:t>Import these fields:</w:t>
      </w:r>
    </w:p>
    <w:p>
      <w:pPr>
        <w:pStyle w:val="ListBullet"/>
        <w:spacing w:after="40"/>
      </w:pPr>
      <w:r>
        <w:t>Event ID</w:t>
      </w:r>
    </w:p>
    <w:p>
      <w:pPr>
        <w:pStyle w:val="ListBullet"/>
        <w:spacing w:after="40"/>
      </w:pPr>
      <w:r>
        <w:t>Title</w:t>
      </w:r>
    </w:p>
    <w:p>
      <w:pPr>
        <w:pStyle w:val="ListBullet"/>
        <w:spacing w:after="40"/>
      </w:pPr>
      <w:r>
        <w:t>Start time and end time</w:t>
      </w:r>
    </w:p>
    <w:p>
      <w:pPr>
        <w:pStyle w:val="ListBullet"/>
        <w:spacing w:after="40"/>
      </w:pPr>
      <w:r>
        <w:t>Location</w:t>
      </w:r>
    </w:p>
    <w:p>
      <w:pPr>
        <w:pStyle w:val="ListBullet"/>
        <w:spacing w:after="40"/>
      </w:pPr>
      <w:r>
        <w:t>Description</w:t>
      </w:r>
    </w:p>
    <w:p>
      <w:pPr>
        <w:pStyle w:val="ListBullet"/>
        <w:spacing w:after="40"/>
      </w:pPr>
      <w:r>
        <w:t>Attendees</w:t>
      </w:r>
    </w:p>
    <w:p>
      <w:pPr>
        <w:pStyle w:val="ListBullet"/>
        <w:spacing w:after="40"/>
      </w:pPr>
      <w:r>
        <w:t>Calendar source</w:t>
      </w:r>
    </w:p>
    <w:p>
      <w:r>
        <w:t>Default import window: 90 days back and 30 days forward.</w:t>
      </w:r>
    </w:p>
    <w:p>
      <w:pPr>
        <w:pStyle w:val="Heading3"/>
      </w:pPr>
      <w:r>
        <w:t>Local SQLite Database</w:t>
      </w:r>
    </w:p>
    <w:p>
      <w:r>
        <w:t>Create a normalized SQLite schema for:</w:t>
      </w:r>
    </w:p>
    <w:p>
      <w:pPr>
        <w:pStyle w:val="ListBullet"/>
        <w:spacing w:after="40"/>
      </w:pPr>
      <w:r>
        <w:t>sources</w:t>
      </w:r>
    </w:p>
    <w:p>
      <w:pPr>
        <w:pStyle w:val="ListBullet"/>
        <w:spacing w:after="40"/>
      </w:pPr>
      <w:r>
        <w:t>people</w:t>
      </w:r>
    </w:p>
    <w:p>
      <w:pPr>
        <w:pStyle w:val="ListBullet"/>
        <w:spacing w:after="40"/>
      </w:pPr>
      <w:r>
        <w:t>messages</w:t>
      </w:r>
    </w:p>
    <w:p>
      <w:pPr>
        <w:pStyle w:val="ListBullet"/>
        <w:spacing w:after="40"/>
      </w:pPr>
      <w:r>
        <w:t>events</w:t>
      </w:r>
    </w:p>
    <w:p>
      <w:pPr>
        <w:pStyle w:val="ListBullet"/>
        <w:spacing w:after="40"/>
      </w:pPr>
      <w:r>
        <w:t>message_people</w:t>
      </w:r>
    </w:p>
    <w:p>
      <w:pPr>
        <w:pStyle w:val="ListBullet"/>
        <w:spacing w:after="40"/>
      </w:pPr>
      <w:r>
        <w:t>event_people</w:t>
      </w:r>
    </w:p>
    <w:p>
      <w:pPr>
        <w:pStyle w:val="ListBullet"/>
        <w:spacing w:after="40"/>
      </w:pPr>
      <w:r>
        <w:t>import_runs</w:t>
      </w:r>
    </w:p>
    <w:p>
      <w:r>
        <w:t>Optional but desirable tables for future compatibility: projects, tags, and record_links.</w:t>
      </w:r>
    </w:p>
    <w:p>
      <w:pPr>
        <w:pStyle w:val="Heading3"/>
      </w:pPr>
      <w:r>
        <w:t>Dashboard</w:t>
      </w:r>
    </w:p>
    <w:p>
      <w:r>
        <w:t>Use a simple local web interface. Preferred MVP stack: Python + Streamlit + SQLite. FastAPI + React can be considered later after the working prototype exists.</w:t>
      </w:r>
    </w:p>
    <w:p>
      <w:r>
        <w:t>Dashboard views:</w:t>
      </w:r>
    </w:p>
    <w:p>
      <w:pPr>
        <w:pStyle w:val="ListBullet"/>
        <w:spacing w:after="40"/>
      </w:pPr>
      <w:r>
        <w:t>Search view: search messages and events by keyword.</w:t>
      </w:r>
    </w:p>
    <w:p>
      <w:pPr>
        <w:pStyle w:val="ListBullet"/>
        <w:spacing w:after="40"/>
      </w:pPr>
      <w:r>
        <w:t>Timeline view: show messages and events by date.</w:t>
      </w:r>
    </w:p>
    <w:p>
      <w:pPr>
        <w:pStyle w:val="ListBullet"/>
        <w:spacing w:after="40"/>
      </w:pPr>
      <w:r>
        <w:t>People view: search a person or email and see related emails and calendar events.</w:t>
      </w:r>
    </w:p>
    <w:p>
      <w:pPr>
        <w:pStyle w:val="ListBullet"/>
        <w:spacing w:after="40"/>
      </w:pPr>
      <w:r>
        <w:t>Analytics view: charts for emails per day, events per day, top contacts, and common labels.</w:t>
      </w:r>
    </w:p>
    <w:p>
      <w:pPr>
        <w:pStyle w:val="Heading3"/>
      </w:pPr>
      <w:r>
        <w:t>Local-First Storage</w:t>
      </w:r>
    </w:p>
    <w:p>
      <w:r>
        <w:t>All imported data should be stored locally by default. The app should not upload user records to any remote service.</w:t>
      </w:r>
    </w:p>
    <w:p>
      <w:pPr>
        <w:pStyle w:val="Heading2"/>
      </w:pPr>
      <w:r>
        <w:t>4.2 Out of Scope for MVP 1</w:t>
      </w:r>
    </w:p>
    <w:p>
      <w:pPr>
        <w:pStyle w:val="ListBullet"/>
        <w:spacing w:after="40"/>
      </w:pPr>
      <w:r>
        <w:t>Solid/POD sync</w:t>
      </w:r>
    </w:p>
    <w:p>
      <w:pPr>
        <w:pStyle w:val="ListBullet"/>
        <w:spacing w:after="40"/>
      </w:pPr>
      <w:r>
        <w:t>AI summaries</w:t>
      </w:r>
    </w:p>
    <w:p>
      <w:pPr>
        <w:pStyle w:val="ListBullet"/>
        <w:spacing w:after="40"/>
      </w:pPr>
      <w:r>
        <w:t>SMS/iMessage import</w:t>
      </w:r>
    </w:p>
    <w:p>
      <w:pPr>
        <w:pStyle w:val="ListBullet"/>
        <w:spacing w:after="40"/>
      </w:pPr>
      <w:r>
        <w:t>Facebook/Instagram import</w:t>
      </w:r>
    </w:p>
    <w:p>
      <w:pPr>
        <w:pStyle w:val="ListBullet"/>
        <w:spacing w:after="40"/>
      </w:pPr>
      <w:r>
        <w:t>Vector database or embeddings</w:t>
      </w:r>
    </w:p>
    <w:p>
      <w:pPr>
        <w:pStyle w:val="ListBullet"/>
        <w:spacing w:after="40"/>
      </w:pPr>
      <w:r>
        <w:t>Multi-user cloud hosting</w:t>
      </w:r>
    </w:p>
    <w:p>
      <w:pPr>
        <w:pStyle w:val="ListBullet"/>
        <w:spacing w:after="40"/>
      </w:pPr>
      <w:r>
        <w:t>Mobile app</w:t>
      </w:r>
    </w:p>
    <w:p>
      <w:pPr>
        <w:pStyle w:val="ListBullet"/>
        <w:spacing w:after="40"/>
      </w:pPr>
      <w:r>
        <w:t>Automated invoicing</w:t>
      </w:r>
    </w:p>
    <w:p>
      <w:pPr>
        <w:pStyle w:val="ListBullet"/>
        <w:spacing w:after="40"/>
      </w:pPr>
      <w:r>
        <w:t>Full attachment downloading</w:t>
      </w:r>
    </w:p>
    <w:p>
      <w:pPr>
        <w:pStyle w:val="ListBullet"/>
        <w:spacing w:after="40"/>
      </w:pPr>
      <w:r>
        <w:t>End-to-end encryption layer</w:t>
      </w:r>
    </w:p>
    <w:p>
      <w:pPr>
        <w:pStyle w:val="Heading1"/>
      </w:pPr>
      <w:r>
        <w:t>5. Recommended Tech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Language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Python 3.12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Database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SQLite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UI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Streamlit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Google APIs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google-api-python-client, google-auth-oauthlib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Data Tools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Pandas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Charts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Plotly or Altair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Future Backend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FastAPI</w:t>
            </w:r>
          </w:p>
        </w:tc>
      </w:tr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Future Frontend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React</w:t>
            </w:r>
          </w:p>
        </w:tc>
      </w:tr>
    </w:tbl>
    <w:p/>
    <w:p>
      <w:r>
        <w:t>Priority: keep the first prototype simple and working. Do not overbuild architecture before the import/search/dashboard loop works end-to-end.</w:t>
      </w:r>
    </w:p>
    <w:p>
      <w:pPr>
        <w:pStyle w:val="Heading1"/>
      </w:pPr>
      <w:r>
        <w:t>6. Proposed Folder Structure</w:t>
      </w:r>
    </w:p>
    <w:p>
      <w:pPr>
        <w:pStyle w:val="CodeBlock"/>
      </w:pPr>
      <w:r>
        <w:t>personal-record-system/</w:t>
      </w:r>
    </w:p>
    <w:p>
      <w:pPr>
        <w:pStyle w:val="CodeBlock"/>
      </w:pPr>
      <w:r>
        <w:t xml:space="preserve">  README.md</w:t>
      </w:r>
    </w:p>
    <w:p>
      <w:pPr>
        <w:pStyle w:val="CodeBlock"/>
      </w:pPr>
      <w:r>
        <w:t xml:space="preserve">  requirements.txt</w:t>
      </w:r>
    </w:p>
    <w:p>
      <w:pPr>
        <w:pStyle w:val="CodeBlock"/>
      </w:pPr>
      <w:r>
        <w:t xml:space="preserve">  .env.example</w:t>
      </w:r>
    </w:p>
    <w:p>
      <w:pPr>
        <w:pStyle w:val="CodeBlock"/>
      </w:pPr>
      <w:r>
        <w:t xml:space="preserve">  config.yaml</w:t>
      </w:r>
    </w:p>
    <w:p>
      <w:pPr>
        <w:pStyle w:val="CodeBlock"/>
      </w:pPr>
      <w:r/>
    </w:p>
    <w:p>
      <w:pPr>
        <w:pStyle w:val="CodeBlock"/>
      </w:pPr>
      <w:r>
        <w:t xml:space="preserve">  data/</w:t>
      </w:r>
    </w:p>
    <w:p>
      <w:pPr>
        <w:pStyle w:val="CodeBlock"/>
      </w:pPr>
      <w:r>
        <w:t xml:space="preserve">    personal_record.sqlite</w:t>
      </w:r>
    </w:p>
    <w:p>
      <w:pPr>
        <w:pStyle w:val="CodeBlock"/>
      </w:pPr>
      <w:r>
        <w:t xml:space="preserve">    raw/</w:t>
      </w:r>
    </w:p>
    <w:p>
      <w:pPr>
        <w:pStyle w:val="CodeBlock"/>
      </w:pPr>
      <w:r>
        <w:t xml:space="preserve">      gmail/</w:t>
      </w:r>
    </w:p>
    <w:p>
      <w:pPr>
        <w:pStyle w:val="CodeBlock"/>
      </w:pPr>
      <w:r>
        <w:t xml:space="preserve">      calendar/</w:t>
      </w:r>
    </w:p>
    <w:p>
      <w:pPr>
        <w:pStyle w:val="CodeBlock"/>
      </w:pPr>
      <w:r>
        <w:t xml:space="preserve">    exports/</w:t>
      </w:r>
    </w:p>
    <w:p>
      <w:pPr>
        <w:pStyle w:val="CodeBlock"/>
      </w:pPr>
      <w:r/>
    </w:p>
    <w:p>
      <w:pPr>
        <w:pStyle w:val="CodeBlock"/>
      </w:pPr>
      <w:r>
        <w:t xml:space="preserve">  src/</w:t>
      </w:r>
    </w:p>
    <w:p>
      <w:pPr>
        <w:pStyle w:val="CodeBlock"/>
      </w:pPr>
      <w:r>
        <w:t xml:space="preserve">    __init__.py</w:t>
      </w:r>
    </w:p>
    <w:p>
      <w:pPr>
        <w:pStyle w:val="CodeBlock"/>
      </w:pPr>
      <w:r>
        <w:t xml:space="preserve">    db/</w:t>
      </w:r>
    </w:p>
    <w:p>
      <w:pPr>
        <w:pStyle w:val="CodeBlock"/>
      </w:pPr>
      <w:r>
        <w:t xml:space="preserve">      schema.sql</w:t>
      </w:r>
    </w:p>
    <w:p>
      <w:pPr>
        <w:pStyle w:val="CodeBlock"/>
      </w:pPr>
      <w:r>
        <w:t xml:space="preserve">      database.py</w:t>
      </w:r>
    </w:p>
    <w:p>
      <w:pPr>
        <w:pStyle w:val="CodeBlock"/>
      </w:pPr>
      <w:r>
        <w:t xml:space="preserve">    google_api/</w:t>
      </w:r>
    </w:p>
    <w:p>
      <w:pPr>
        <w:pStyle w:val="CodeBlock"/>
      </w:pPr>
      <w:r>
        <w:t xml:space="preserve">      auth.py</w:t>
      </w:r>
    </w:p>
    <w:p>
      <w:pPr>
        <w:pStyle w:val="CodeBlock"/>
      </w:pPr>
      <w:r>
        <w:t xml:space="preserve">      gmail_importer.py</w:t>
      </w:r>
    </w:p>
    <w:p>
      <w:pPr>
        <w:pStyle w:val="CodeBlock"/>
      </w:pPr>
      <w:r>
        <w:t xml:space="preserve">      calendar_importer.py</w:t>
      </w:r>
    </w:p>
    <w:p>
      <w:pPr>
        <w:pStyle w:val="CodeBlock"/>
      </w:pPr>
      <w:r>
        <w:t xml:space="preserve">    normalize/</w:t>
      </w:r>
    </w:p>
    <w:p>
      <w:pPr>
        <w:pStyle w:val="CodeBlock"/>
      </w:pPr>
      <w:r>
        <w:t xml:space="preserve">      people.py</w:t>
      </w:r>
    </w:p>
    <w:p>
      <w:pPr>
        <w:pStyle w:val="CodeBlock"/>
      </w:pPr>
      <w:r>
        <w:t xml:space="preserve">      messages.py</w:t>
      </w:r>
    </w:p>
    <w:p>
      <w:pPr>
        <w:pStyle w:val="CodeBlock"/>
      </w:pPr>
      <w:r>
        <w:t xml:space="preserve">      events.py</w:t>
      </w:r>
    </w:p>
    <w:p>
      <w:pPr>
        <w:pStyle w:val="CodeBlock"/>
      </w:pPr>
      <w:r>
        <w:t xml:space="preserve">    analytics/</w:t>
      </w:r>
    </w:p>
    <w:p>
      <w:pPr>
        <w:pStyle w:val="CodeBlock"/>
      </w:pPr>
      <w:r>
        <w:t xml:space="preserve">      metrics.py</w:t>
      </w:r>
    </w:p>
    <w:p>
      <w:pPr>
        <w:pStyle w:val="CodeBlock"/>
      </w:pPr>
      <w:r>
        <w:t xml:space="preserve">    utils/</w:t>
      </w:r>
    </w:p>
    <w:p>
      <w:pPr>
        <w:pStyle w:val="CodeBlock"/>
      </w:pPr>
      <w:r>
        <w:t xml:space="preserve">      logging.py</w:t>
      </w:r>
    </w:p>
    <w:p>
      <w:pPr>
        <w:pStyle w:val="CodeBlock"/>
      </w:pPr>
      <w:r/>
    </w:p>
    <w:p>
      <w:pPr>
        <w:pStyle w:val="CodeBlock"/>
      </w:pPr>
      <w:r>
        <w:t xml:space="preserve">  app/</w:t>
      </w:r>
    </w:p>
    <w:p>
      <w:pPr>
        <w:pStyle w:val="CodeBlock"/>
      </w:pPr>
      <w:r>
        <w:t xml:space="preserve">    streamlit_app.py</w:t>
      </w:r>
    </w:p>
    <w:p>
      <w:pPr>
        <w:pStyle w:val="CodeBlock"/>
      </w:pPr>
      <w:r>
        <w:t xml:space="preserve">    pages/</w:t>
      </w:r>
    </w:p>
    <w:p>
      <w:pPr>
        <w:pStyle w:val="CodeBlock"/>
      </w:pPr>
      <w:r>
        <w:t xml:space="preserve">      1_Search.py</w:t>
      </w:r>
    </w:p>
    <w:p>
      <w:pPr>
        <w:pStyle w:val="CodeBlock"/>
      </w:pPr>
      <w:r>
        <w:t xml:space="preserve">      2_Timeline.py</w:t>
      </w:r>
    </w:p>
    <w:p>
      <w:pPr>
        <w:pStyle w:val="CodeBlock"/>
      </w:pPr>
      <w:r>
        <w:t xml:space="preserve">      3_People.py</w:t>
      </w:r>
    </w:p>
    <w:p>
      <w:pPr>
        <w:pStyle w:val="CodeBlock"/>
      </w:pPr>
      <w:r>
        <w:t xml:space="preserve">      4_Analytics.py</w:t>
      </w:r>
    </w:p>
    <w:p>
      <w:pPr>
        <w:pStyle w:val="CodeBlock"/>
      </w:pPr>
      <w:r/>
    </w:p>
    <w:p>
      <w:pPr>
        <w:pStyle w:val="CodeBlock"/>
      </w:pPr>
      <w:r>
        <w:t xml:space="preserve">  docs/</w:t>
      </w:r>
    </w:p>
    <w:p>
      <w:pPr>
        <w:pStyle w:val="CodeBlock"/>
      </w:pPr>
      <w:r>
        <w:t xml:space="preserve">    AGENT_CONTRACT.md</w:t>
      </w:r>
    </w:p>
    <w:p>
      <w:pPr>
        <w:pStyle w:val="CodeBlock"/>
      </w:pPr>
      <w:r>
        <w:t xml:space="preserve">    MVP_SPEC.md</w:t>
      </w:r>
    </w:p>
    <w:p>
      <w:pPr>
        <w:pStyle w:val="CodeBlock"/>
      </w:pPr>
      <w:r>
        <w:t xml:space="preserve">    DATA_MODEL.md</w:t>
      </w:r>
    </w:p>
    <w:p>
      <w:pPr>
        <w:pStyle w:val="CodeBlock"/>
      </w:pPr>
      <w:r>
        <w:t xml:space="preserve">    SECURITY_NOTES.md</w:t>
      </w:r>
    </w:p>
    <w:p>
      <w:pPr>
        <w:pStyle w:val="Heading1"/>
      </w:pPr>
      <w:r>
        <w:t>7. Initial Database Schema Draft</w:t>
      </w:r>
    </w:p>
    <w:p>
      <w:pPr>
        <w:pStyle w:val="CodeBlock"/>
      </w:pPr>
      <w:r>
        <w:t>CREATE TABLE IF NOT EXISTS sources (</w:t>
      </w:r>
    </w:p>
    <w:p>
      <w:pPr>
        <w:pStyle w:val="CodeBlock"/>
      </w:pPr>
      <w:r>
        <w:t xml:space="preserve">    id INTEGER PRIMARY KEY AUTOINCREMENT,</w:t>
      </w:r>
    </w:p>
    <w:p>
      <w:pPr>
        <w:pStyle w:val="CodeBlock"/>
      </w:pPr>
      <w:r>
        <w:t xml:space="preserve">    name TEXT NOT NULL,</w:t>
      </w:r>
    </w:p>
    <w:p>
      <w:pPr>
        <w:pStyle w:val="CodeBlock"/>
      </w:pPr>
      <w:r>
        <w:t xml:space="preserve">    source_type TEXT NOT NULL,</w:t>
      </w:r>
    </w:p>
    <w:p>
      <w:pPr>
        <w:pStyle w:val="CodeBlock"/>
      </w:pPr>
      <w:r>
        <w:t xml:space="preserve">    created_at TEXT DEFAULT CURRENT_TIMESTAMP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import_runs (</w:t>
      </w:r>
    </w:p>
    <w:p>
      <w:pPr>
        <w:pStyle w:val="CodeBlock"/>
      </w:pPr>
      <w:r>
        <w:t xml:space="preserve">    id INTEGER PRIMARY KEY AUTOINCREMENT,</w:t>
      </w:r>
    </w:p>
    <w:p>
      <w:pPr>
        <w:pStyle w:val="CodeBlock"/>
      </w:pPr>
      <w:r>
        <w:t xml:space="preserve">    source_id INTEGER,</w:t>
      </w:r>
    </w:p>
    <w:p>
      <w:pPr>
        <w:pStyle w:val="CodeBlock"/>
      </w:pPr>
      <w:r>
        <w:t xml:space="preserve">    started_at TEXT DEFAULT CURRENT_TIMESTAMP,</w:t>
      </w:r>
    </w:p>
    <w:p>
      <w:pPr>
        <w:pStyle w:val="CodeBlock"/>
      </w:pPr>
      <w:r>
        <w:t xml:space="preserve">    completed_at TEXT,</w:t>
      </w:r>
    </w:p>
    <w:p>
      <w:pPr>
        <w:pStyle w:val="CodeBlock"/>
      </w:pPr>
      <w:r>
        <w:t xml:space="preserve">    status TEXT,</w:t>
      </w:r>
    </w:p>
    <w:p>
      <w:pPr>
        <w:pStyle w:val="CodeBlock"/>
      </w:pPr>
      <w:r>
        <w:t xml:space="preserve">    records_imported INTEGER DEFAULT 0,</w:t>
      </w:r>
    </w:p>
    <w:p>
      <w:pPr>
        <w:pStyle w:val="CodeBlock"/>
      </w:pPr>
      <w:r>
        <w:t xml:space="preserve">    notes TEXT,</w:t>
      </w:r>
    </w:p>
    <w:p>
      <w:pPr>
        <w:pStyle w:val="CodeBlock"/>
      </w:pPr>
      <w:r>
        <w:t xml:space="preserve">    FOREIGN KEY(source_id) REFERENCES sources(id)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people (</w:t>
      </w:r>
    </w:p>
    <w:p>
      <w:pPr>
        <w:pStyle w:val="CodeBlock"/>
      </w:pPr>
      <w:r>
        <w:t xml:space="preserve">    id INTEGER PRIMARY KEY AUTOINCREMENT,</w:t>
      </w:r>
    </w:p>
    <w:p>
      <w:pPr>
        <w:pStyle w:val="CodeBlock"/>
      </w:pPr>
      <w:r>
        <w:t xml:space="preserve">    display_name TEXT,</w:t>
      </w:r>
    </w:p>
    <w:p>
      <w:pPr>
        <w:pStyle w:val="CodeBlock"/>
      </w:pPr>
      <w:r>
        <w:t xml:space="preserve">    email TEXT UNIQUE,</w:t>
      </w:r>
    </w:p>
    <w:p>
      <w:pPr>
        <w:pStyle w:val="CodeBlock"/>
      </w:pPr>
      <w:r>
        <w:t xml:space="preserve">    phone TEXT,</w:t>
      </w:r>
    </w:p>
    <w:p>
      <w:pPr>
        <w:pStyle w:val="CodeBlock"/>
      </w:pPr>
      <w:r>
        <w:t xml:space="preserve">    organization TEXT,</w:t>
      </w:r>
    </w:p>
    <w:p>
      <w:pPr>
        <w:pStyle w:val="CodeBlock"/>
      </w:pPr>
      <w:r>
        <w:t xml:space="preserve">    created_at TEXT DEFAULT CURRENT_TIMESTAMP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messages (</w:t>
      </w:r>
    </w:p>
    <w:p>
      <w:pPr>
        <w:pStyle w:val="CodeBlock"/>
      </w:pPr>
      <w:r>
        <w:t xml:space="preserve">    id INTEGER PRIMARY KEY AUTOINCREMENT,</w:t>
      </w:r>
    </w:p>
    <w:p>
      <w:pPr>
        <w:pStyle w:val="CodeBlock"/>
      </w:pPr>
      <w:r>
        <w:t xml:space="preserve">    source_id INTEGER,</w:t>
      </w:r>
    </w:p>
    <w:p>
      <w:pPr>
        <w:pStyle w:val="CodeBlock"/>
      </w:pPr>
      <w:r>
        <w:t xml:space="preserve">    external_id TEXT UNIQUE,</w:t>
      </w:r>
    </w:p>
    <w:p>
      <w:pPr>
        <w:pStyle w:val="CodeBlock"/>
      </w:pPr>
      <w:r>
        <w:t xml:space="preserve">    thread_id TEXT,</w:t>
      </w:r>
    </w:p>
    <w:p>
      <w:pPr>
        <w:pStyle w:val="CodeBlock"/>
      </w:pPr>
      <w:r>
        <w:t xml:space="preserve">    sent_at TEXT,</w:t>
      </w:r>
    </w:p>
    <w:p>
      <w:pPr>
        <w:pStyle w:val="CodeBlock"/>
      </w:pPr>
      <w:r>
        <w:t xml:space="preserve">    sender_email TEXT,</w:t>
      </w:r>
    </w:p>
    <w:p>
      <w:pPr>
        <w:pStyle w:val="CodeBlock"/>
      </w:pPr>
      <w:r>
        <w:t xml:space="preserve">    subject TEXT,</w:t>
      </w:r>
    </w:p>
    <w:p>
      <w:pPr>
        <w:pStyle w:val="CodeBlock"/>
      </w:pPr>
      <w:r>
        <w:t xml:space="preserve">    snippet TEXT,</w:t>
      </w:r>
    </w:p>
    <w:p>
      <w:pPr>
        <w:pStyle w:val="CodeBlock"/>
      </w:pPr>
      <w:r>
        <w:t xml:space="preserve">    body_text TEXT,</w:t>
      </w:r>
    </w:p>
    <w:p>
      <w:pPr>
        <w:pStyle w:val="CodeBlock"/>
      </w:pPr>
      <w:r>
        <w:t xml:space="preserve">    labels TEXT,</w:t>
      </w:r>
    </w:p>
    <w:p>
      <w:pPr>
        <w:pStyle w:val="CodeBlock"/>
      </w:pPr>
      <w:r>
        <w:t xml:space="preserve">    has_attachments INTEGER DEFAULT 0,</w:t>
      </w:r>
    </w:p>
    <w:p>
      <w:pPr>
        <w:pStyle w:val="CodeBlock"/>
      </w:pPr>
      <w:r>
        <w:t xml:space="preserve">    created_at TEXT DEFAULT CURRENT_TIMESTAMP,</w:t>
      </w:r>
    </w:p>
    <w:p>
      <w:pPr>
        <w:pStyle w:val="CodeBlock"/>
      </w:pPr>
      <w:r>
        <w:t xml:space="preserve">    FOREIGN KEY(source_id) REFERENCES sources(id)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message_people (</w:t>
      </w:r>
    </w:p>
    <w:p>
      <w:pPr>
        <w:pStyle w:val="CodeBlock"/>
      </w:pPr>
      <w:r>
        <w:t xml:space="preserve">    message_id INTEGER,</w:t>
      </w:r>
    </w:p>
    <w:p>
      <w:pPr>
        <w:pStyle w:val="CodeBlock"/>
      </w:pPr>
      <w:r>
        <w:t xml:space="preserve">    person_id INTEGER,</w:t>
      </w:r>
    </w:p>
    <w:p>
      <w:pPr>
        <w:pStyle w:val="CodeBlock"/>
      </w:pPr>
      <w:r>
        <w:t xml:space="preserve">    role TEXT,</w:t>
      </w:r>
    </w:p>
    <w:p>
      <w:pPr>
        <w:pStyle w:val="CodeBlock"/>
      </w:pPr>
      <w:r>
        <w:t xml:space="preserve">    PRIMARY KEY (message_id, person_id, role),</w:t>
      </w:r>
    </w:p>
    <w:p>
      <w:pPr>
        <w:pStyle w:val="CodeBlock"/>
      </w:pPr>
      <w:r>
        <w:t xml:space="preserve">    FOREIGN KEY(message_id) REFERENCES messages(id),</w:t>
      </w:r>
    </w:p>
    <w:p>
      <w:pPr>
        <w:pStyle w:val="CodeBlock"/>
      </w:pPr>
      <w:r>
        <w:t xml:space="preserve">    FOREIGN KEY(person_id) REFERENCES people(id)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events (</w:t>
      </w:r>
    </w:p>
    <w:p>
      <w:pPr>
        <w:pStyle w:val="CodeBlock"/>
      </w:pPr>
      <w:r>
        <w:t xml:space="preserve">    id INTEGER PRIMARY KEY AUTOINCREMENT,</w:t>
      </w:r>
    </w:p>
    <w:p>
      <w:pPr>
        <w:pStyle w:val="CodeBlock"/>
      </w:pPr>
      <w:r>
        <w:t xml:space="preserve">    source_id INTEGER,</w:t>
      </w:r>
    </w:p>
    <w:p>
      <w:pPr>
        <w:pStyle w:val="CodeBlock"/>
      </w:pPr>
      <w:r>
        <w:t xml:space="preserve">    external_id TEXT UNIQUE,</w:t>
      </w:r>
    </w:p>
    <w:p>
      <w:pPr>
        <w:pStyle w:val="CodeBlock"/>
      </w:pPr>
      <w:r>
        <w:t xml:space="preserve">    title TEXT,</w:t>
      </w:r>
    </w:p>
    <w:p>
      <w:pPr>
        <w:pStyle w:val="CodeBlock"/>
      </w:pPr>
      <w:r>
        <w:t xml:space="preserve">    start_time TEXT,</w:t>
      </w:r>
    </w:p>
    <w:p>
      <w:pPr>
        <w:pStyle w:val="CodeBlock"/>
      </w:pPr>
      <w:r>
        <w:t xml:space="preserve">    end_time TEXT,</w:t>
      </w:r>
    </w:p>
    <w:p>
      <w:pPr>
        <w:pStyle w:val="CodeBlock"/>
      </w:pPr>
      <w:r>
        <w:t xml:space="preserve">    location TEXT,</w:t>
      </w:r>
    </w:p>
    <w:p>
      <w:pPr>
        <w:pStyle w:val="CodeBlock"/>
      </w:pPr>
      <w:r>
        <w:t xml:space="preserve">    description TEXT,</w:t>
      </w:r>
    </w:p>
    <w:p>
      <w:pPr>
        <w:pStyle w:val="CodeBlock"/>
      </w:pPr>
      <w:r>
        <w:t xml:space="preserve">    created_at TEXT DEFAULT CURRENT_TIMESTAMP,</w:t>
      </w:r>
    </w:p>
    <w:p>
      <w:pPr>
        <w:pStyle w:val="CodeBlock"/>
      </w:pPr>
      <w:r>
        <w:t xml:space="preserve">    FOREIGN KEY(source_id) REFERENCES sources(id)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TABLE IF NOT EXISTS event_people (</w:t>
      </w:r>
    </w:p>
    <w:p>
      <w:pPr>
        <w:pStyle w:val="CodeBlock"/>
      </w:pPr>
      <w:r>
        <w:t xml:space="preserve">    event_id INTEGER,</w:t>
      </w:r>
    </w:p>
    <w:p>
      <w:pPr>
        <w:pStyle w:val="CodeBlock"/>
      </w:pPr>
      <w:r>
        <w:t xml:space="preserve">    person_id INTEGER,</w:t>
      </w:r>
    </w:p>
    <w:p>
      <w:pPr>
        <w:pStyle w:val="CodeBlock"/>
      </w:pPr>
      <w:r>
        <w:t xml:space="preserve">    role TEXT,</w:t>
      </w:r>
    </w:p>
    <w:p>
      <w:pPr>
        <w:pStyle w:val="CodeBlock"/>
      </w:pPr>
      <w:r>
        <w:t xml:space="preserve">    PRIMARY KEY (event_id, person_id, role),</w:t>
      </w:r>
    </w:p>
    <w:p>
      <w:pPr>
        <w:pStyle w:val="CodeBlock"/>
      </w:pPr>
      <w:r>
        <w:t xml:space="preserve">    FOREIGN KEY(event_id) REFERENCES events(id),</w:t>
      </w:r>
    </w:p>
    <w:p>
      <w:pPr>
        <w:pStyle w:val="CodeBlock"/>
      </w:pPr>
      <w:r>
        <w:t xml:space="preserve">    FOREIGN KEY(person_id) REFERENCES people(id)</w:t>
      </w:r>
    </w:p>
    <w:p>
      <w:pPr>
        <w:pStyle w:val="CodeBlock"/>
      </w:pPr>
      <w:r>
        <w:t>);</w:t>
      </w:r>
    </w:p>
    <w:p>
      <w:pPr>
        <w:pStyle w:val="CodeBlock"/>
      </w:pPr>
      <w:r/>
    </w:p>
    <w:p>
      <w:pPr>
        <w:pStyle w:val="CodeBlock"/>
      </w:pPr>
      <w:r>
        <w:t>CREATE VIRTUAL TABLE IF NOT EXISTS record_search</w:t>
      </w:r>
    </w:p>
    <w:p>
      <w:pPr>
        <w:pStyle w:val="CodeBlock"/>
      </w:pPr>
      <w:r>
        <w:t>USING fts5(</w:t>
      </w:r>
    </w:p>
    <w:p>
      <w:pPr>
        <w:pStyle w:val="CodeBlock"/>
      </w:pPr>
      <w:r>
        <w:t xml:space="preserve">    record_type,</w:t>
      </w:r>
    </w:p>
    <w:p>
      <w:pPr>
        <w:pStyle w:val="CodeBlock"/>
      </w:pPr>
      <w:r>
        <w:t xml:space="preserve">    external_id,</w:t>
      </w:r>
    </w:p>
    <w:p>
      <w:pPr>
        <w:pStyle w:val="CodeBlock"/>
      </w:pPr>
      <w:r>
        <w:t xml:space="preserve">    title,</w:t>
      </w:r>
    </w:p>
    <w:p>
      <w:pPr>
        <w:pStyle w:val="CodeBlock"/>
      </w:pPr>
      <w:r>
        <w:t xml:space="preserve">    body,</w:t>
      </w:r>
    </w:p>
    <w:p>
      <w:pPr>
        <w:pStyle w:val="CodeBlock"/>
      </w:pPr>
      <w:r>
        <w:t xml:space="preserve">    date_text</w:t>
      </w:r>
    </w:p>
    <w:p>
      <w:pPr>
        <w:pStyle w:val="CodeBlock"/>
      </w:pPr>
      <w:r>
        <w:t>);</w:t>
      </w:r>
    </w:p>
    <w:p>
      <w:pPr>
        <w:pStyle w:val="Heading1"/>
      </w:pPr>
      <w:r>
        <w:t>8. User Stories and Acceptance Criteria</w:t>
      </w:r>
    </w:p>
    <w:p>
      <w:pPr>
        <w:pStyle w:val="Heading2"/>
      </w:pPr>
      <w:r>
        <w:t>Story 1: Connect Google Account</w:t>
      </w:r>
    </w:p>
    <w:p>
      <w:r>
        <w:t>As a user, I want to connect my Google account so the app can import my Gmail and Calendar records.</w:t>
      </w:r>
    </w:p>
    <w:p>
      <w:r>
        <w:t>Acceptance criteria:</w:t>
      </w:r>
    </w:p>
    <w:p>
      <w:pPr>
        <w:pStyle w:val="ListBullet"/>
        <w:spacing w:after="40"/>
      </w:pPr>
      <w:r>
        <w:t>Given I start the app, when I click “Connect Google Account,” then I should be taken through a Google OAuth flow.</w:t>
      </w:r>
    </w:p>
    <w:p>
      <w:pPr>
        <w:pStyle w:val="ListBullet"/>
        <w:spacing w:after="40"/>
      </w:pPr>
      <w:r>
        <w:t>The app should store a local token securely enough for development use.</w:t>
      </w:r>
    </w:p>
    <w:p>
      <w:pPr>
        <w:pStyle w:val="ListBullet"/>
        <w:spacing w:after="40"/>
      </w:pPr>
      <w:r>
        <w:t>Future runs should reuse the token unless it is revoked.</w:t>
      </w:r>
    </w:p>
    <w:p>
      <w:pPr>
        <w:pStyle w:val="Heading2"/>
      </w:pPr>
      <w:r>
        <w:t>Story 2: Import Gmail Records</w:t>
      </w:r>
    </w:p>
    <w:p>
      <w:r>
        <w:t>As a user, I want to import recent Gmail messages so I can search and analyze communication history.</w:t>
      </w:r>
    </w:p>
    <w:p>
      <w:r>
        <w:t>Acceptance criteria:</w:t>
      </w:r>
    </w:p>
    <w:p>
      <w:pPr>
        <w:pStyle w:val="ListBullet"/>
        <w:spacing w:after="40"/>
      </w:pPr>
      <w:r>
        <w:t>Given I am authenticated, when I run the Gmail importer, then the app imports messages from the last 90 days.</w:t>
      </w:r>
    </w:p>
    <w:p>
      <w:pPr>
        <w:pStyle w:val="ListBullet"/>
        <w:spacing w:after="40"/>
      </w:pPr>
      <w:r>
        <w:t>Records are stored in SQLite.</w:t>
      </w:r>
    </w:p>
    <w:p>
      <w:pPr>
        <w:pStyle w:val="ListBullet"/>
        <w:spacing w:after="40"/>
      </w:pPr>
      <w:r>
        <w:t>The importer does not create duplicates if run again.</w:t>
      </w:r>
    </w:p>
    <w:p>
      <w:pPr>
        <w:pStyle w:val="ListBullet"/>
        <w:spacing w:after="40"/>
      </w:pPr>
      <w:r>
        <w:t>The importer records sender, recipients, subject, date, snippet, and body text when available.</w:t>
      </w:r>
    </w:p>
    <w:p>
      <w:pPr>
        <w:pStyle w:val="Heading2"/>
      </w:pPr>
      <w:r>
        <w:t>Story 3: Import Calendar Events</w:t>
      </w:r>
    </w:p>
    <w:p>
      <w:r>
        <w:t>As a user, I want to import calendar events so I can see them alongside emails.</w:t>
      </w:r>
    </w:p>
    <w:p>
      <w:r>
        <w:t>Acceptance criteria:</w:t>
      </w:r>
    </w:p>
    <w:p>
      <w:pPr>
        <w:pStyle w:val="ListBullet"/>
        <w:spacing w:after="40"/>
      </w:pPr>
      <w:r>
        <w:t>Given I am authenticated, when I run the Calendar importer, then the app imports events from 90 days back through 30 days forward.</w:t>
      </w:r>
    </w:p>
    <w:p>
      <w:pPr>
        <w:pStyle w:val="ListBullet"/>
        <w:spacing w:after="40"/>
      </w:pPr>
      <w:r>
        <w:t>Events are stored in SQLite.</w:t>
      </w:r>
    </w:p>
    <w:p>
      <w:pPr>
        <w:pStyle w:val="ListBullet"/>
        <w:spacing w:after="40"/>
      </w:pPr>
      <w:r>
        <w:t>Event attendees are linked to people records when possible.</w:t>
      </w:r>
    </w:p>
    <w:p>
      <w:pPr>
        <w:pStyle w:val="Heading2"/>
      </w:pPr>
      <w:r>
        <w:t>Story 4: Search Records</w:t>
      </w:r>
    </w:p>
    <w:p>
      <w:r>
        <w:t>As a user, I want one search box that searches emails and calendar events.</w:t>
      </w:r>
    </w:p>
    <w:p>
      <w:r>
        <w:t>Acceptance criteria:</w:t>
      </w:r>
    </w:p>
    <w:p>
      <w:pPr>
        <w:pStyle w:val="ListBullet"/>
        <w:spacing w:after="40"/>
      </w:pPr>
      <w:r>
        <w:t>Given records exist in the database, when I search for a keyword, then I see matching messages and events.</w:t>
      </w:r>
    </w:p>
    <w:p>
      <w:pPr>
        <w:pStyle w:val="ListBullet"/>
        <w:spacing w:after="40"/>
      </w:pPr>
      <w:r>
        <w:t>Each result shows record type, date, title/subject, people, and snippet.</w:t>
      </w:r>
    </w:p>
    <w:p>
      <w:pPr>
        <w:pStyle w:val="Heading2"/>
      </w:pPr>
      <w:r>
        <w:t>Story 5: View Timeline</w:t>
      </w:r>
    </w:p>
    <w:p>
      <w:r>
        <w:t>As a user, I want to see records by date so I can understand what happened over time.</w:t>
      </w:r>
    </w:p>
    <w:p>
      <w:r>
        <w:t>Acceptance criteria:</w:t>
      </w:r>
    </w:p>
    <w:p>
      <w:pPr>
        <w:pStyle w:val="ListBullet"/>
        <w:spacing w:after="40"/>
      </w:pPr>
      <w:r>
        <w:t>Given records exist in the database, when I open the Timeline page, then I see messages and events grouped by date.</w:t>
      </w:r>
    </w:p>
    <w:p>
      <w:pPr>
        <w:pStyle w:val="ListBullet"/>
        <w:spacing w:after="40"/>
      </w:pPr>
      <w:r>
        <w:t>I can filter by date range.</w:t>
      </w:r>
    </w:p>
    <w:p>
      <w:pPr>
        <w:pStyle w:val="ListBullet"/>
        <w:spacing w:after="40"/>
      </w:pPr>
      <w:r>
        <w:t>I can filter by person/email.</w:t>
      </w:r>
    </w:p>
    <w:p>
      <w:pPr>
        <w:pStyle w:val="Heading2"/>
      </w:pPr>
      <w:r>
        <w:t>Story 6: View People Page</w:t>
      </w:r>
    </w:p>
    <w:p>
      <w:r>
        <w:t>As a user, I want to search a person and see all related records.</w:t>
      </w:r>
    </w:p>
    <w:p>
      <w:r>
        <w:t>Acceptance criteria:</w:t>
      </w:r>
    </w:p>
    <w:p>
      <w:pPr>
        <w:pStyle w:val="ListBullet"/>
        <w:spacing w:after="40"/>
      </w:pPr>
      <w:r>
        <w:t>Given people records exist, when I search for a person or email, then I see related messages and calendar events.</w:t>
      </w:r>
    </w:p>
    <w:p>
      <w:pPr>
        <w:pStyle w:val="ListBullet"/>
        <w:spacing w:after="40"/>
      </w:pPr>
      <w:r>
        <w:t>Records are sorted chronologically.</w:t>
      </w:r>
    </w:p>
    <w:p>
      <w:pPr>
        <w:pStyle w:val="ListBullet"/>
        <w:spacing w:after="40"/>
      </w:pPr>
      <w:r>
        <w:t>I see basic stats for that person.</w:t>
      </w:r>
    </w:p>
    <w:p>
      <w:pPr>
        <w:pStyle w:val="Heading2"/>
      </w:pPr>
      <w:r>
        <w:t>Story 7: View Analytics</w:t>
      </w:r>
    </w:p>
    <w:p>
      <w:r>
        <w:t>As a user, I want simple charts that help me understand my activity.</w:t>
      </w:r>
    </w:p>
    <w:p>
      <w:r>
        <w:t>Acceptance criteria:</w:t>
      </w:r>
    </w:p>
    <w:p>
      <w:pPr>
        <w:pStyle w:val="ListBullet"/>
        <w:spacing w:after="40"/>
      </w:pPr>
      <w:r>
        <w:t>Analytics page shows messages per day.</w:t>
      </w:r>
    </w:p>
    <w:p>
      <w:pPr>
        <w:pStyle w:val="ListBullet"/>
        <w:spacing w:after="40"/>
      </w:pPr>
      <w:r>
        <w:t>Analytics page shows events per day.</w:t>
      </w:r>
    </w:p>
    <w:p>
      <w:pPr>
        <w:pStyle w:val="ListBullet"/>
        <w:spacing w:after="40"/>
      </w:pPr>
      <w:r>
        <w:t>Analytics page shows top 20 email contacts.</w:t>
      </w:r>
    </w:p>
    <w:p>
      <w:pPr>
        <w:pStyle w:val="ListBullet"/>
        <w:spacing w:after="40"/>
      </w:pPr>
      <w:r>
        <w:t>Analytics page shows top 20 meeting contacts.</w:t>
      </w:r>
    </w:p>
    <w:p>
      <w:pPr>
        <w:pStyle w:val="ListBullet"/>
        <w:spacing w:after="40"/>
      </w:pPr>
      <w:r>
        <w:t>Analytics page shows messages by Gmail label.</w:t>
      </w:r>
    </w:p>
    <w:p>
      <w:pPr>
        <w:pStyle w:val="Heading1"/>
      </w:pPr>
      <w:r>
        <w:t>9. Security Requirements</w:t>
      </w:r>
    </w:p>
    <w:p>
      <w:pPr>
        <w:pStyle w:val="ListBullet"/>
        <w:spacing w:after="40"/>
      </w:pPr>
      <w:r>
        <w:t>The app must be local-first.</w:t>
      </w:r>
    </w:p>
    <w:p>
      <w:pPr>
        <w:pStyle w:val="ListBullet"/>
        <w:spacing w:after="40"/>
      </w:pPr>
      <w:r>
        <w:t>The app must not upload imported records to any third-party service.</w:t>
      </w:r>
    </w:p>
    <w:p>
      <w:pPr>
        <w:pStyle w:val="ListBullet"/>
        <w:spacing w:after="40"/>
      </w:pPr>
      <w:r>
        <w:t>Credentials, OAuth tokens, and databases must be excluded from source control.</w:t>
      </w:r>
    </w:p>
    <w:p>
      <w:pPr>
        <w:pStyle w:val="ListBullet"/>
        <w:spacing w:after="40"/>
      </w:pPr>
      <w:r>
        <w:t>README must clearly warn users that personal email and calendar data are stored locally.</w:t>
      </w:r>
    </w:p>
    <w:p>
      <w:pPr>
        <w:pStyle w:val="ListBullet"/>
        <w:spacing w:after="40"/>
      </w:pPr>
      <w:r>
        <w:t>Development should use read-only Google API scopes unless a future ticket explicitly requires write access.</w:t>
      </w:r>
    </w:p>
    <w:p>
      <w:r>
        <w:t>Required .gitignore entries:</w:t>
      </w:r>
    </w:p>
    <w:p>
      <w:pPr>
        <w:pStyle w:val="CodeBlock"/>
      </w:pPr>
      <w:r>
        <w:t>.env</w:t>
      </w:r>
    </w:p>
    <w:p>
      <w:pPr>
        <w:pStyle w:val="CodeBlock"/>
      </w:pPr>
      <w:r>
        <w:t>token.json</w:t>
      </w:r>
    </w:p>
    <w:p>
      <w:pPr>
        <w:pStyle w:val="CodeBlock"/>
      </w:pPr>
      <w:r>
        <w:t>credentials.json</w:t>
      </w:r>
    </w:p>
    <w:p>
      <w:pPr>
        <w:pStyle w:val="CodeBlock"/>
      </w:pPr>
      <w:r>
        <w:t>data/</w:t>
      </w:r>
    </w:p>
    <w:p>
      <w:pPr>
        <w:pStyle w:val="CodeBlock"/>
      </w:pPr>
      <w:r>
        <w:t>*.sqlite</w:t>
      </w:r>
    </w:p>
    <w:p>
      <w:r>
        <w:t>Required README warning:</w:t>
      </w:r>
    </w:p>
    <w:p>
      <w:pPr>
        <w:pStyle w:val="CodeBlock"/>
      </w:pPr>
      <w:r>
        <w:t>This app stores personal email and calendar data locally.</w:t>
      </w:r>
    </w:p>
    <w:p>
      <w:pPr>
        <w:pStyle w:val="CodeBlock"/>
      </w:pPr>
      <w:r>
        <w:t>Do not commit your database, tokens, or credentials to GitHub.</w:t>
      </w:r>
    </w:p>
    <w:p>
      <w:pPr>
        <w:pStyle w:val="Heading1"/>
      </w:pPr>
      <w:r>
        <w:t>10. Development Phases</w:t>
      </w:r>
    </w:p>
    <w:p>
      <w:pPr>
        <w:pStyle w:val="Heading2"/>
      </w:pPr>
      <w:r>
        <w:t>Phase 1: Project Scaffold</w:t>
      </w:r>
    </w:p>
    <w:p>
      <w:pPr>
        <w:pStyle w:val="ListBullet"/>
        <w:spacing w:after="40"/>
      </w:pPr>
      <w:r>
        <w:t>Folder structure</w:t>
      </w:r>
    </w:p>
    <w:p>
      <w:pPr>
        <w:pStyle w:val="ListBullet"/>
        <w:spacing w:after="40"/>
      </w:pPr>
      <w:r>
        <w:t>requirements.txt</w:t>
      </w:r>
    </w:p>
    <w:p>
      <w:pPr>
        <w:pStyle w:val="ListBullet"/>
        <w:spacing w:after="40"/>
      </w:pPr>
      <w:r>
        <w:t>README</w:t>
      </w:r>
    </w:p>
    <w:p>
      <w:pPr>
        <w:pStyle w:val="ListBullet"/>
        <w:spacing w:after="40"/>
      </w:pPr>
      <w:r>
        <w:t>basic Streamlit app shell</w:t>
      </w:r>
    </w:p>
    <w:p>
      <w:pPr>
        <w:pStyle w:val="ListBullet"/>
        <w:spacing w:after="40"/>
      </w:pPr>
      <w:r>
        <w:t>SQLite schema creation script</w:t>
      </w:r>
    </w:p>
    <w:p>
      <w:pPr>
        <w:pStyle w:val="Heading2"/>
      </w:pPr>
      <w:r>
        <w:t>Phase 2: Google OAuth</w:t>
      </w:r>
    </w:p>
    <w:p>
      <w:pPr>
        <w:pStyle w:val="ListBullet"/>
        <w:spacing w:after="40"/>
      </w:pPr>
      <w:r>
        <w:t>Google API auth module</w:t>
      </w:r>
    </w:p>
    <w:p>
      <w:pPr>
        <w:pStyle w:val="ListBullet"/>
        <w:spacing w:after="40"/>
      </w:pPr>
      <w:r>
        <w:t>local token storage</w:t>
      </w:r>
    </w:p>
    <w:p>
      <w:pPr>
        <w:pStyle w:val="ListBullet"/>
        <w:spacing w:after="40"/>
      </w:pPr>
      <w:r>
        <w:t>test script confirming Gmail and Calendar API access</w:t>
      </w:r>
    </w:p>
    <w:p>
      <w:pPr>
        <w:pStyle w:val="Heading2"/>
      </w:pPr>
      <w:r>
        <w:t>Phase 3: Importers</w:t>
      </w:r>
    </w:p>
    <w:p>
      <w:pPr>
        <w:pStyle w:val="ListBullet"/>
        <w:spacing w:after="40"/>
      </w:pPr>
      <w:r>
        <w:t>Gmail importer</w:t>
      </w:r>
    </w:p>
    <w:p>
      <w:pPr>
        <w:pStyle w:val="ListBullet"/>
        <w:spacing w:after="40"/>
      </w:pPr>
      <w:r>
        <w:t>Calendar importer</w:t>
      </w:r>
    </w:p>
    <w:p>
      <w:pPr>
        <w:pStyle w:val="ListBullet"/>
        <w:spacing w:after="40"/>
      </w:pPr>
      <w:r>
        <w:t>deduplication by external ID</w:t>
      </w:r>
    </w:p>
    <w:p>
      <w:pPr>
        <w:pStyle w:val="ListBullet"/>
        <w:spacing w:after="40"/>
      </w:pPr>
      <w:r>
        <w:t>import run logging</w:t>
      </w:r>
    </w:p>
    <w:p>
      <w:pPr>
        <w:pStyle w:val="Heading2"/>
      </w:pPr>
      <w:r>
        <w:t>Phase 4: Dashboard</w:t>
      </w:r>
    </w:p>
    <w:p>
      <w:pPr>
        <w:pStyle w:val="ListBullet"/>
        <w:spacing w:after="40"/>
      </w:pPr>
      <w:r>
        <w:t>Search page</w:t>
      </w:r>
    </w:p>
    <w:p>
      <w:pPr>
        <w:pStyle w:val="ListBullet"/>
        <w:spacing w:after="40"/>
      </w:pPr>
      <w:r>
        <w:t>Timeline page</w:t>
      </w:r>
    </w:p>
    <w:p>
      <w:pPr>
        <w:pStyle w:val="ListBullet"/>
        <w:spacing w:after="40"/>
      </w:pPr>
      <w:r>
        <w:t>People page</w:t>
      </w:r>
    </w:p>
    <w:p>
      <w:pPr>
        <w:pStyle w:val="ListBullet"/>
        <w:spacing w:after="40"/>
      </w:pPr>
      <w:r>
        <w:t>Analytics page</w:t>
      </w:r>
    </w:p>
    <w:p>
      <w:pPr>
        <w:pStyle w:val="Heading2"/>
      </w:pPr>
      <w:r>
        <w:t>Phase 5: Cleanup and Agent Handoff</w:t>
      </w:r>
    </w:p>
    <w:p>
      <w:pPr>
        <w:pStyle w:val="ListBullet"/>
        <w:spacing w:after="40"/>
      </w:pPr>
      <w:r>
        <w:t>MVP_SPEC.md</w:t>
      </w:r>
    </w:p>
    <w:p>
      <w:pPr>
        <w:pStyle w:val="ListBullet"/>
        <w:spacing w:after="40"/>
      </w:pPr>
      <w:r>
        <w:t>DATA_MODEL.md</w:t>
      </w:r>
    </w:p>
    <w:p>
      <w:pPr>
        <w:pStyle w:val="ListBullet"/>
        <w:spacing w:after="40"/>
      </w:pPr>
      <w:r>
        <w:t>SECURITY_NOTES.md</w:t>
      </w:r>
    </w:p>
    <w:p>
      <w:pPr>
        <w:pStyle w:val="ListBullet"/>
        <w:spacing w:after="40"/>
      </w:pPr>
      <w:r>
        <w:t>AGENT_CONTRACT.md</w:t>
      </w:r>
    </w:p>
    <w:p>
      <w:pPr>
        <w:pStyle w:val="ListBullet"/>
        <w:spacing w:after="40"/>
      </w:pPr>
      <w:r>
        <w:t>clear next-ticket list</w:t>
      </w:r>
    </w:p>
    <w:p>
      <w:pPr>
        <w:pStyle w:val="Heading1"/>
      </w:pPr>
      <w:r>
        <w:t>11. Definition of Done</w:t>
      </w:r>
    </w:p>
    <w:p>
      <w:pPr>
        <w:pStyle w:val="ListBullet"/>
        <w:spacing w:after="40"/>
      </w:pPr>
      <w:r>
        <w:t>The user can run the app locally.</w:t>
      </w:r>
    </w:p>
    <w:p>
      <w:pPr>
        <w:pStyle w:val="ListBullet"/>
        <w:spacing w:after="40"/>
      </w:pPr>
      <w:r>
        <w:t>The user can authenticate with Google.</w:t>
      </w:r>
    </w:p>
    <w:p>
      <w:pPr>
        <w:pStyle w:val="ListBullet"/>
        <w:spacing w:after="40"/>
      </w:pPr>
      <w:r>
        <w:t>The app can import Gmail messages and Calendar events.</w:t>
      </w:r>
    </w:p>
    <w:p>
      <w:pPr>
        <w:pStyle w:val="ListBullet"/>
        <w:spacing w:after="40"/>
      </w:pPr>
      <w:r>
        <w:t>The app stores records in SQLite.</w:t>
      </w:r>
    </w:p>
    <w:p>
      <w:pPr>
        <w:pStyle w:val="ListBullet"/>
        <w:spacing w:after="40"/>
      </w:pPr>
      <w:r>
        <w:t>The user can search imported records.</w:t>
      </w:r>
    </w:p>
    <w:p>
      <w:pPr>
        <w:pStyle w:val="ListBullet"/>
        <w:spacing w:after="40"/>
      </w:pPr>
      <w:r>
        <w:t>The user can view a date-based timeline.</w:t>
      </w:r>
    </w:p>
    <w:p>
      <w:pPr>
        <w:pStyle w:val="ListBullet"/>
        <w:spacing w:after="40"/>
      </w:pPr>
      <w:r>
        <w:t>The user can view basic people/contact histories.</w:t>
      </w:r>
    </w:p>
    <w:p>
      <w:pPr>
        <w:pStyle w:val="ListBullet"/>
        <w:spacing w:after="40"/>
      </w:pPr>
      <w:r>
        <w:t>The user can see basic analytics charts.</w:t>
      </w:r>
    </w:p>
    <w:p>
      <w:pPr>
        <w:pStyle w:val="ListBullet"/>
        <w:spacing w:after="40"/>
      </w:pPr>
      <w:r>
        <w:t>No personal data or credentials are committed to source control.</w:t>
      </w:r>
    </w:p>
    <w:p>
      <w:pPr>
        <w:pStyle w:val="Heading1"/>
      </w:pPr>
      <w:r>
        <w:t>12. Next Tickets After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Ticket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9"/>
              </w:rPr>
              <w:t>Description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PRS-002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Add Google Contacts importer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PRS-003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Add project tagging system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PRS-004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Add document/PDF folder indexer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PRS-005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Add AI narrative generator for selected records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PRS-006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Add export to Markdown/HTML report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PRS-007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Add local encrypted backup option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PRS-008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Add Solid/POD-compatible export layer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PRS-009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Add SMS/iMessage import workflow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PRS-010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9"/>
              </w:rPr>
              <w:t>Add relationship graph visualization</w:t>
            </w:r>
          </w:p>
        </w:tc>
      </w:tr>
    </w:tbl>
    <w:p>
      <w:pPr>
        <w:pStyle w:val="Heading1"/>
      </w:pPr>
      <w:r>
        <w:t>13. Agent / Developer Instructions</w:t>
      </w:r>
    </w:p>
    <w:p>
      <w:r>
        <w:t>The team should prioritize a working local MVP over architectural perfection.</w:t>
      </w:r>
    </w:p>
    <w:p>
      <w:pPr>
        <w:pStyle w:val="ListBullet"/>
        <w:spacing w:after="40"/>
      </w:pPr>
      <w:r>
        <w:t>Keep context small.</w:t>
      </w:r>
    </w:p>
    <w:p>
      <w:pPr>
        <w:pStyle w:val="ListBullet"/>
        <w:spacing w:after="40"/>
      </w:pPr>
      <w:r>
        <w:t>Build one module at a time.</w:t>
      </w:r>
    </w:p>
    <w:p>
      <w:pPr>
        <w:pStyle w:val="ListBullet"/>
        <w:spacing w:after="40"/>
      </w:pPr>
      <w:r>
        <w:t>Avoid cloud services except Google read-only APIs.</w:t>
      </w:r>
    </w:p>
    <w:p>
      <w:pPr>
        <w:pStyle w:val="ListBullet"/>
        <w:spacing w:after="40"/>
      </w:pPr>
      <w:r>
        <w:t>Do not add AI until the archive/search system works.</w:t>
      </w:r>
    </w:p>
    <w:p>
      <w:pPr>
        <w:pStyle w:val="ListBullet"/>
        <w:spacing w:after="40"/>
      </w:pPr>
      <w:r>
        <w:t>Do not store secrets in code.</w:t>
      </w:r>
    </w:p>
    <w:p>
      <w:pPr>
        <w:pStyle w:val="ListBullet"/>
        <w:spacing w:after="40"/>
      </w:pPr>
      <w:r>
        <w:t>Use absolute paths when modifying files.</w:t>
      </w:r>
    </w:p>
    <w:p>
      <w:pPr>
        <w:pStyle w:val="ListBullet"/>
        <w:spacing w:after="40"/>
      </w:pPr>
      <w:r>
        <w:t>Write simple tests for database creation and importer deduplication.</w:t>
      </w:r>
    </w:p>
    <w:p>
      <w:pPr>
        <w:pStyle w:val="ListBullet"/>
        <w:spacing w:after="40"/>
      </w:pPr>
      <w:r>
        <w:t>Document every setup step clearly for a non-expert VS Code user.</w:t>
      </w:r>
    </w:p>
    <w:p>
      <w:pPr>
        <w:pStyle w:val="Heading1"/>
      </w:pPr>
      <w:r>
        <w:t>14. Final Notes</w:t>
      </w:r>
    </w:p>
    <w:p>
      <w:r>
        <w:t>This MVP should be treated as a foundation for a broader personal data operating system. The immediate goal is to prove that a local record layer can import, normalize, search, and visualize real personal records. Future features such as AI narrative generation, Solid/POD export, SMS import, and relationship graphs should be built only after the local archive is dependable.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Personal Record System MVP — Software Development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288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